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EA5E9"/>
          <w:sz w:val="22"/>
        </w:rPr>
        <w:t>STDA2102: SOFT COMPUTING (EL1) - PRACTICAL RECORD</w:t>
      </w:r>
    </w:p>
    <w:p>
      <w:pPr>
        <w:spacing w:after="320"/>
        <w:jc w:val="center"/>
      </w:pPr>
      <w:r>
        <w:rPr>
          <w:rFonts w:ascii="Arial" w:hAnsi="Arial"/>
          <w:b/>
          <w:color w:val="0F172A"/>
          <w:sz w:val="40"/>
        </w:rPr>
        <w:t>Comprehensive Practical Laboratory Record</w:t>
        <w:br/>
        <w:t>(All 30 Exercises - Modules 1, 2, and 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val="clear" w:color="auto" w:fill="F1F5F9"/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Course Code &amp; Title: </w:t>
            </w:r>
            <w:r>
              <w:rPr>
                <w:sz w:val="20"/>
              </w:rPr>
              <w:t>STDA2102 - Soft Computing (EL1)</w:t>
            </w:r>
          </w:p>
        </w:tc>
        <w:tc>
          <w:tcPr>
            <w:tcW w:type="dxa" w:w="4608"/>
            <w:shd w:val="clear" w:color="auto" w:fill="F1F5F9"/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Evaluation Total: </w:t>
            </w:r>
            <w:r>
              <w:rPr>
                <w:sz w:val="20"/>
              </w:rPr>
              <w:t>100 Marks (50 Marks CCE)</w:t>
            </w:r>
          </w:p>
        </w:tc>
      </w:tr>
      <w:tr>
        <w:tc>
          <w:tcPr>
            <w:tcW w:type="dxa" w:w="4608"/>
            <w:shd w:val="clear" w:color="auto" w:fill="F1F5F9"/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Student Name: </w:t>
            </w:r>
            <w:r>
              <w:rPr>
                <w:sz w:val="20"/>
              </w:rPr>
              <w:t>Manish Kumar</w:t>
            </w:r>
          </w:p>
        </w:tc>
        <w:tc>
          <w:tcPr>
            <w:tcW w:type="dxa" w:w="4608"/>
            <w:shd w:val="clear" w:color="auto" w:fill="F1F5F9"/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Total Practicals Completed: </w:t>
            </w:r>
            <w:r>
              <w:rPr>
                <w:sz w:val="20"/>
              </w:rPr>
              <w:t>30 / 30 Practicals</w:t>
            </w:r>
          </w:p>
        </w:tc>
      </w:tr>
    </w:tbl>
    <w:p>
      <w:pPr>
        <w:spacing w:after="280"/>
      </w:pPr>
    </w:p>
    <w:p>
      <w:pPr>
        <w:pStyle w:val="Heading1"/>
      </w:pPr>
      <w:r>
        <w:t>Index: Practical Exercises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6768"/>
        <w:gridCol w:w="1440"/>
      </w:tblGrid>
      <w:tr>
        <w:tc>
          <w:tcPr>
            <w:tcW w:type="dxa" w:w="3120"/>
            <w:shd w:val="clear" w:color="auto" w:fill="1E293B"/>
          </w:tcPr>
          <w:p>
            <w:r>
              <w:rPr>
                <w:b/>
                <w:color w:val="FFFFFF"/>
                <w:sz w:val="19"/>
              </w:rPr>
              <w:t>Exp #</w:t>
            </w:r>
          </w:p>
        </w:tc>
        <w:tc>
          <w:tcPr>
            <w:tcW w:type="dxa" w:w="3120"/>
            <w:shd w:val="clear" w:color="auto" w:fill="1E293B"/>
          </w:tcPr>
          <w:p>
            <w:r>
              <w:rPr>
                <w:b/>
                <w:color w:val="FFFFFF"/>
                <w:sz w:val="19"/>
              </w:rPr>
              <w:t>Module &amp; Practical Aim</w:t>
            </w:r>
          </w:p>
        </w:tc>
        <w:tc>
          <w:tcPr>
            <w:tcW w:type="dxa" w:w="3120"/>
            <w:shd w:val="clear" w:color="auto" w:fill="1E293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</w:rPr>
              <w:t>1.1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sz w:val="17"/>
              </w:rPr>
              <w:t xml:space="preserve">[Module 1] </w:t>
            </w:r>
            <w:r>
              <w:rPr>
                <w:sz w:val="17"/>
              </w:rPr>
              <w:t>To create and visualize simple fuzzy sets in Python using membership values.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</w:rPr>
              <w:t>1.2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sz w:val="17"/>
              </w:rPr>
              <w:t xml:space="preserve">[Module 1] </w:t>
            </w:r>
            <w:r>
              <w:rPr>
                <w:sz w:val="17"/>
              </w:rPr>
              <w:t>To create and plot Triangular, Trapezoidal, and Gaussian membership functions using Python and scikit-fuzzy.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</w:rPr>
              <w:t>1.3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sz w:val="17"/>
              </w:rPr>
              <w:t xml:space="preserve">[Module 1] </w:t>
            </w:r>
            <w:r>
              <w:rPr>
                <w:sz w:val="17"/>
              </w:rPr>
              <w:t>To perform basic fuzzy set operations such as Union, Intersection, and Complement using Python.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</w:rPr>
              <w:t>1.4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sz w:val="17"/>
              </w:rPr>
              <w:t xml:space="preserve">[Module 1] </w:t>
            </w:r>
            <w:r>
              <w:rPr>
                <w:sz w:val="17"/>
              </w:rPr>
              <w:t>To create and display a simple fuzzy relation between two fuzzy sets using Python.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</w:rPr>
              <w:t>1.5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sz w:val="17"/>
              </w:rPr>
              <w:t xml:space="preserve">[Module 1] </w:t>
            </w:r>
            <w:r>
              <w:rPr>
                <w:sz w:val="17"/>
              </w:rPr>
              <w:t>To create fuzzy linguistic variables such as Low, Medium, and High using membership functions in Python.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</w:rPr>
              <w:t>1.6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sz w:val="17"/>
              </w:rPr>
              <w:t xml:space="preserve">[Module 1] </w:t>
            </w:r>
            <w:r>
              <w:rPr>
                <w:sz w:val="17"/>
              </w:rPr>
              <w:t>To create simple Fuzzy IF–THEN rules for making decisions based on given input conditions.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</w:rPr>
              <w:t>1.7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sz w:val="17"/>
              </w:rPr>
              <w:t xml:space="preserve">[Module 1] </w:t>
            </w:r>
            <w:r>
              <w:rPr>
                <w:sz w:val="17"/>
              </w:rPr>
              <w:t>To implement a simple Mamdani Fuzzy Inference System using Python and scikit-fuzzy.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</w:rPr>
              <w:t>1.8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sz w:val="17"/>
              </w:rPr>
              <w:t xml:space="preserve">[Module 1] </w:t>
            </w:r>
            <w:r>
              <w:rPr>
                <w:sz w:val="17"/>
              </w:rPr>
              <w:t>To implement a simple Sugeno Fuzzy Inference System using Python.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</w:rPr>
              <w:t>1.9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sz w:val="17"/>
              </w:rPr>
              <w:t xml:space="preserve">[Module 1] </w:t>
            </w:r>
            <w:r>
              <w:rPr>
                <w:sz w:val="17"/>
              </w:rPr>
              <w:t>To apply and compare basic defuzzification methods such as Centroid, Bisector, and Mean of Maximum using Python.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</w:rPr>
              <w:t>1.10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sz w:val="17"/>
              </w:rPr>
              <w:t xml:space="preserve">[Module 1] </w:t>
            </w:r>
            <w:r>
              <w:rPr>
                <w:sz w:val="17"/>
              </w:rPr>
              <w:t>To design a simple Fuzzy Logic Controller using Python and scikit-fuzzy by combining membership functions, fuzzy rules, fuzzy inference, and defuzzification.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</w:rPr>
              <w:t>2.1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sz w:val="17"/>
              </w:rPr>
              <w:t xml:space="preserve">[Module 2] </w:t>
            </w:r>
            <w:r>
              <w:rPr>
                <w:sz w:val="17"/>
              </w:rPr>
              <w:t>To understand and implement the basic working of an artificial neuron using Python.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</w:rPr>
              <w:t>2.2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sz w:val="17"/>
              </w:rPr>
              <w:t xml:space="preserve">[Module 2] </w:t>
            </w:r>
            <w:r>
              <w:rPr>
                <w:sz w:val="17"/>
              </w:rPr>
              <w:t>To implement the weighted sum of inputs and bias used in an artificial neuron using Python.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</w:rPr>
              <w:t>2.3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sz w:val="17"/>
              </w:rPr>
              <w:t xml:space="preserve">[Module 2] </w:t>
            </w:r>
            <w:r>
              <w:rPr>
                <w:sz w:val="17"/>
              </w:rPr>
              <w:t>To implement and visualize Sigmoid, Tanh, and ReLU activation functions using Python.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</w:rPr>
              <w:t>2.4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sz w:val="17"/>
              </w:rPr>
              <w:t xml:space="preserve">[Module 2] </w:t>
            </w:r>
            <w:r>
              <w:rPr>
                <w:sz w:val="17"/>
              </w:rPr>
              <w:t>To create a simple single-layer neural network using Python.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</w:rPr>
              <w:t>2.5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sz w:val="17"/>
              </w:rPr>
              <w:t xml:space="preserve">[Module 2] </w:t>
            </w:r>
            <w:r>
              <w:rPr>
                <w:sz w:val="17"/>
              </w:rPr>
              <w:t>To create a Multilayer Perceptron (MLP) with input, hidden, and output layers using Keras/TensorFlow.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</w:rPr>
              <w:t>2.6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sz w:val="17"/>
              </w:rPr>
              <w:t xml:space="preserve">[Module 2] </w:t>
            </w:r>
            <w:r>
              <w:rPr>
                <w:sz w:val="17"/>
              </w:rPr>
              <w:t>To apply Gradient Descent for updating the weights of a simple neural network during training.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</w:rPr>
              <w:t>2.7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sz w:val="17"/>
              </w:rPr>
              <w:t xml:space="preserve">[Module 2] </w:t>
            </w:r>
            <w:r>
              <w:rPr>
                <w:sz w:val="17"/>
              </w:rPr>
              <w:t>To understand and implement the basic concept of Backpropagation for training a neural network.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</w:rPr>
              <w:t>2.8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sz w:val="17"/>
              </w:rPr>
              <w:t xml:space="preserve">[Module 2] </w:t>
            </w:r>
            <w:r>
              <w:rPr>
                <w:sz w:val="17"/>
              </w:rPr>
              <w:t>To train a simple neural network model on a dataset using Keras/TensorFlow.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</w:rPr>
              <w:t>2.9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sz w:val="17"/>
              </w:rPr>
              <w:t xml:space="preserve">[Module 2] </w:t>
            </w:r>
            <w:r>
              <w:rPr>
                <w:sz w:val="17"/>
              </w:rPr>
              <w:t>To evaluate the performance of a trained neural network using suitable evaluation metrics in Python.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</w:rPr>
              <w:t>2.10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sz w:val="17"/>
              </w:rPr>
              <w:t xml:space="preserve">[Module 2] </w:t>
            </w:r>
            <w:r>
              <w:rPr>
                <w:sz w:val="17"/>
              </w:rPr>
              <w:t>To design, train, and evaluate a complete Artificial Neural Network-based classification system using Python and Keras/TensorFlow by integrating input features, hidden layers, activation functions, training, and model evaluation.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</w:rPr>
              <w:t>3.1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sz w:val="17"/>
              </w:rPr>
              <w:t xml:space="preserve">[Module 3] </w:t>
            </w:r>
            <w:r>
              <w:rPr>
                <w:sz w:val="17"/>
              </w:rPr>
              <w:t>To create and represent a population of individuals using different encoding methods in Python.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</w:rPr>
              <w:t>3.2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sz w:val="17"/>
              </w:rPr>
              <w:t xml:space="preserve">[Module 3] </w:t>
            </w:r>
            <w:r>
              <w:rPr>
                <w:sz w:val="17"/>
              </w:rPr>
              <w:t>To define and calculate a simple fitness function for evaluating individuals in a Genetic Algorithm using Python.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</w:rPr>
              <w:t>3.3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sz w:val="17"/>
              </w:rPr>
              <w:t xml:space="preserve">[Module 3] </w:t>
            </w:r>
            <w:r>
              <w:rPr>
                <w:sz w:val="17"/>
              </w:rPr>
              <w:t>To implement basic selection methods for selecting suitable individuals from a population using Python.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</w:rPr>
              <w:t>3.4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sz w:val="17"/>
              </w:rPr>
              <w:t xml:space="preserve">[Module 3] </w:t>
            </w:r>
            <w:r>
              <w:rPr>
                <w:sz w:val="17"/>
              </w:rPr>
              <w:t>To implement the crossover operation for generating new offspring from selected individuals using Python.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</w:rPr>
              <w:t>3.5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sz w:val="17"/>
              </w:rPr>
              <w:t xml:space="preserve">[Module 3] </w:t>
            </w:r>
            <w:r>
              <w:rPr>
                <w:sz w:val="17"/>
              </w:rPr>
              <w:t>To implement the mutation operation for introducing variations in individuals using Python.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</w:rPr>
              <w:t>3.6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sz w:val="17"/>
              </w:rPr>
              <w:t xml:space="preserve">[Module 3] </w:t>
            </w:r>
            <w:r>
              <w:rPr>
                <w:sz w:val="17"/>
              </w:rPr>
              <w:t>To create a simple Genetic Algorithm by combining selection, crossover, and mutation operations using Python.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</w:rPr>
              <w:t>3.7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sz w:val="17"/>
              </w:rPr>
              <w:t xml:space="preserve">[Module 3] </w:t>
            </w:r>
            <w:r>
              <w:rPr>
                <w:sz w:val="17"/>
              </w:rPr>
              <w:t>To study the convergence of a Genetic Algorithm by observing changes in fitness values over multiple generations using Python.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</w:rPr>
              <w:t>3.8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sz w:val="17"/>
              </w:rPr>
              <w:t xml:space="preserve">[Module 3] </w:t>
            </w:r>
            <w:r>
              <w:rPr>
                <w:sz w:val="17"/>
              </w:rPr>
              <w:t>To implement a simple Particle Swarm Optimization (PSO) algorithm for solving an optimization problem using Python.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</w:rPr>
              <w:t>3.9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sz w:val="17"/>
              </w:rPr>
              <w:t xml:space="preserve">[Module 3] </w:t>
            </w:r>
            <w:r>
              <w:rPr>
                <w:sz w:val="17"/>
              </w:rPr>
              <w:t>To implement a simple Differential Evolution (DE) algorithm for solving an optimization problem using Python.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</w:rPr>
              <w:t>3.10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sz w:val="17"/>
              </w:rPr>
              <w:t xml:space="preserve">[Module 3] </w:t>
            </w:r>
            <w:r>
              <w:rPr>
                <w:sz w:val="17"/>
              </w:rPr>
              <w:t>To design and implement a complete optimization system using a Genetic Algorithm in Python with the DEAP library by integrating population initialization, fitness evaluation, selection, crossover, mutation, and convergence analysis.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color w:val="22C55E"/>
                <w:sz w:val="17"/>
              </w:rPr>
              <w:t>Completed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t>Practical 1.1: To create and visualize simple fuzzy sets in Python using membership values.</w:t>
      </w:r>
    </w:p>
    <w:p>
      <w:r>
        <w:rPr>
          <w:i/>
          <w:color w:val="64748B"/>
          <w:sz w:val="19"/>
        </w:rPr>
        <w:t>Module: Module 1: Fuzzy Logic and Systems  |  Script: ex01_simple_fuzzy_sets.py</w:t>
      </w:r>
    </w:p>
    <w:p>
      <w:pPr>
        <w:pStyle w:val="Heading2"/>
      </w:pPr>
      <w:r>
        <w:t>Aim:</w:t>
      </w:r>
    </w:p>
    <w:p>
      <w:r>
        <w:t>To create and visualize simple fuzzy sets in Python using membership values.</w:t>
      </w:r>
    </w:p>
    <w:p>
      <w:pPr>
        <w:pStyle w:val="Heading2"/>
      </w:pPr>
      <w:r>
        <w:t>Theoretical Background &amp; Principle:</w:t>
      </w:r>
    </w:p>
    <w:p>
      <w:r>
        <w:t>A fuzzy set Ã over universe X is defined by a membership function μ_Ã(x) ∈ [0, 1]. Unlike crisp sets that enforce a step transition (0 or 1), fuzzy sets model gradual belongingness.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1894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1_ex01_simple_fuzzy_se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9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1.1</w:t>
      </w:r>
    </w:p>
    <w:p>
      <w:pPr>
        <w:pStyle w:val="Heading2"/>
      </w:pPr>
      <w:r>
        <w:t>Observations &amp; Inferences:</w:t>
      </w:r>
    </w:p>
    <w:p>
      <w:r>
        <w:t>The discrete fuzzy sets for 'Young', 'Middle-Aged', and 'Old' were successfully plotted. Transition across ages 25 to 45 showed smooth overlap, demonstrating the distinction between rigid crisp thresholds and continuous fuzzy membership.</w:t>
      </w:r>
    </w:p>
    <w:p>
      <w:pPr>
        <w:spacing w:after="200"/>
      </w:pPr>
    </w:p>
    <w:p>
      <w:pPr>
        <w:pStyle w:val="Heading1"/>
        <w:spacing w:before="280" w:after="80"/>
      </w:pPr>
      <w:r>
        <w:t>Practical 1.2: To create and plot Triangular, Trapezoidal, and Gaussian membership functions using Python and scikit-fuzzy.</w:t>
      </w:r>
    </w:p>
    <w:p>
      <w:r>
        <w:rPr>
          <w:i/>
          <w:color w:val="64748B"/>
          <w:sz w:val="19"/>
        </w:rPr>
        <w:t>Module: Module 1: Fuzzy Logic and Systems  |  Script: ex02_membership_functions.py</w:t>
      </w:r>
    </w:p>
    <w:p>
      <w:pPr>
        <w:pStyle w:val="Heading2"/>
      </w:pPr>
      <w:r>
        <w:t>Aim:</w:t>
      </w:r>
    </w:p>
    <w:p>
      <w:r>
        <w:t>To create and plot Triangular, Trapezoidal, and Gaussian membership functions using Python and scikit-fuzzy.</w:t>
      </w:r>
    </w:p>
    <w:p>
      <w:pPr>
        <w:pStyle w:val="Heading2"/>
      </w:pPr>
      <w:r>
        <w:t>Theoretical Background &amp; Principle:</w:t>
      </w:r>
    </w:p>
    <w:p>
      <w:r>
        <w:t>Standard continuous membership functions include Triangular (defined by 3 parameters [a, b, c]), Trapezoidal (4 parameters [a, b, c, d] featuring a central plateau), and Gaussian (mean c, standard deviation σ).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47731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1_ex02_membership_func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73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1.2</w:t>
      </w:r>
    </w:p>
    <w:p>
      <w:pPr>
        <w:pStyle w:val="Heading2"/>
      </w:pPr>
      <w:r>
        <w:t>Observations &amp; Inferences:</w:t>
      </w:r>
    </w:p>
    <w:p>
      <w:r>
        <w:t>Gaussian functions provide smooth, infinitely differentiable bell shapes, whereas triangular and trapezoidal functions offer piecewise linear computational simplicity. All functions were evaluated across test points x = 35, 50, 65.</w:t>
      </w:r>
    </w:p>
    <w:p>
      <w:pPr>
        <w:spacing w:after="200"/>
      </w:pPr>
    </w:p>
    <w:p>
      <w:pPr>
        <w:pStyle w:val="Heading1"/>
        <w:spacing w:before="280" w:after="80"/>
      </w:pPr>
      <w:r>
        <w:t>Practical 1.3: To perform basic fuzzy set operations such as Union, Intersection, and Complement using Python.</w:t>
      </w:r>
    </w:p>
    <w:p>
      <w:r>
        <w:rPr>
          <w:i/>
          <w:color w:val="64748B"/>
          <w:sz w:val="19"/>
        </w:rPr>
        <w:t>Module: Module 1: Fuzzy Logic and Systems  |  Script: ex03_fuzzy_set_operations.py</w:t>
      </w:r>
    </w:p>
    <w:p>
      <w:pPr>
        <w:pStyle w:val="Heading2"/>
      </w:pPr>
      <w:r>
        <w:t>Aim:</w:t>
      </w:r>
    </w:p>
    <w:p>
      <w:r>
        <w:t>To perform basic fuzzy set operations such as Union, Intersection, and Complement using Python.</w:t>
      </w:r>
    </w:p>
    <w:p>
      <w:pPr>
        <w:pStyle w:val="Heading2"/>
      </w:pPr>
      <w:r>
        <w:t>Theoretical Background &amp; Principle:</w:t>
      </w:r>
    </w:p>
    <w:p>
      <w:r>
        <w:t>Standard Zadeh operators define Union via max(μA, μB), Intersection via min(μA, μB), and Complement via 1 - μA. Algebraic product (μA * μB) and algebraic sum (μA + μB - μA*μB) provide alternative soft norms.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32637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1_ex03_fuzzy_oper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1.3</w:t>
      </w:r>
    </w:p>
    <w:p>
      <w:pPr>
        <w:pStyle w:val="Heading2"/>
      </w:pPr>
      <w:r>
        <w:t>Observations &amp; Inferences:</w:t>
      </w:r>
    </w:p>
    <w:p>
      <w:r>
        <w:t>The operations were successfully computed over universe [0, 10]. In contrast to classical sets where A ∩ ~A = ∅, fuzzy sets allow A ∩ ~A ≠ ∅, violating the Law of Excluded Middle.</w:t>
      </w:r>
    </w:p>
    <w:p>
      <w:pPr>
        <w:spacing w:after="200"/>
      </w:pPr>
    </w:p>
    <w:p>
      <w:pPr>
        <w:pStyle w:val="Heading1"/>
        <w:spacing w:before="280" w:after="80"/>
      </w:pPr>
      <w:r>
        <w:t>Practical 1.4: To create and display a simple fuzzy relation between two fuzzy sets using Python.</w:t>
      </w:r>
    </w:p>
    <w:p>
      <w:r>
        <w:rPr>
          <w:i/>
          <w:color w:val="64748B"/>
          <w:sz w:val="19"/>
        </w:rPr>
        <w:t>Module: Module 1: Fuzzy Logic and Systems  |  Script: ex04_fuzzy_relations.py</w:t>
      </w:r>
    </w:p>
    <w:p>
      <w:pPr>
        <w:pStyle w:val="Heading2"/>
      </w:pPr>
      <w:r>
        <w:t>Aim:</w:t>
      </w:r>
    </w:p>
    <w:p>
      <w:r>
        <w:t>To create and display a simple fuzzy relation between two fuzzy sets using Python.</w:t>
      </w:r>
    </w:p>
    <w:p>
      <w:pPr>
        <w:pStyle w:val="Heading2"/>
      </w:pPr>
      <w:r>
        <w:t>Theoretical Background &amp; Principle:</w:t>
      </w:r>
    </w:p>
    <w:p>
      <w:r>
        <w:t>A fuzzy relation R on X × Y assigns membership degree μ_R(x, y) to each ordered pair. Composition of two relations R (X×Y) and S (Y×Z) yields T = R ∘ S using Max-Min composition: μ_T(x, z) = max_y [ min(μ_R(x, y), μ_S(y, z)) ].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14916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1_ex04_fuzzy_rela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91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1.4</w:t>
      </w:r>
    </w:p>
    <w:p>
      <w:pPr>
        <w:pStyle w:val="Heading2"/>
      </w:pPr>
      <w:r>
        <w:t>Observations &amp; Inferences:</w:t>
      </w:r>
    </w:p>
    <w:p>
      <w:r>
        <w:t>The Cartesian relation matrices and Max-Min composition were computed and displayed as 2D heatmaps. Matrix dimensions (3×4 and 4×3) yielded a resulting 3×3 relation matrix.</w:t>
      </w:r>
    </w:p>
    <w:p>
      <w:pPr>
        <w:spacing w:after="200"/>
      </w:pPr>
    </w:p>
    <w:p>
      <w:pPr>
        <w:pStyle w:val="Heading1"/>
        <w:spacing w:before="280" w:after="80"/>
      </w:pPr>
      <w:r>
        <w:t>Practical 1.5: To create fuzzy linguistic variables such as Low, Medium, and High using membership functions in Python.</w:t>
      </w:r>
    </w:p>
    <w:p>
      <w:r>
        <w:rPr>
          <w:i/>
          <w:color w:val="64748B"/>
          <w:sz w:val="19"/>
        </w:rPr>
        <w:t>Module: Module 1: Fuzzy Logic and Systems  |  Script: ex05_linguistic_variables.py</w:t>
      </w:r>
    </w:p>
    <w:p>
      <w:pPr>
        <w:pStyle w:val="Heading2"/>
      </w:pPr>
      <w:r>
        <w:t>Aim:</w:t>
      </w:r>
    </w:p>
    <w:p>
      <w:r>
        <w:t>To create fuzzy linguistic variables such as Low, Medium, and High using membership functions in Python.</w:t>
      </w:r>
    </w:p>
    <w:p>
      <w:pPr>
        <w:pStyle w:val="Heading2"/>
      </w:pPr>
      <w:r>
        <w:t>Theoretical Background &amp; Principle:</w:t>
      </w:r>
    </w:p>
    <w:p>
      <w:r>
        <w:t>A linguistic variable represents a continuous physical quantity using natural language words. It is characterized by quintuple (x, T(x), U, G, M), where T(x) contains linguistic terms like {Very Low, Low, Medium, High, Very High}.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24106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1_ex05_linguistic_variab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0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1.5</w:t>
      </w:r>
    </w:p>
    <w:p>
      <w:pPr>
        <w:pStyle w:val="Heading2"/>
      </w:pPr>
      <w:r>
        <w:t>Observations &amp; Inferences:</w:t>
      </w:r>
    </w:p>
    <w:p>
      <w:r>
        <w:t>The 'Vehicle Speed' variable was partitioned into 5 overlapping fuzzy regions over [0, 120] km/h. At probe point 60 km/h, the vehicle simultaneously held membership in Low (0.003) and Medium (0.750).</w:t>
      </w:r>
    </w:p>
    <w:p>
      <w:pPr>
        <w:spacing w:after="200"/>
      </w:pPr>
    </w:p>
    <w:p>
      <w:pPr>
        <w:pStyle w:val="Heading1"/>
        <w:spacing w:before="280" w:after="80"/>
      </w:pPr>
      <w:r>
        <w:t>Practical 1.6: To create simple Fuzzy IF–THEN rules for making decisions based on given input conditions.</w:t>
      </w:r>
    </w:p>
    <w:p>
      <w:r>
        <w:rPr>
          <w:i/>
          <w:color w:val="64748B"/>
          <w:sz w:val="19"/>
        </w:rPr>
        <w:t>Module: Module 1: Fuzzy Logic and Systems  |  Script: ex06_fuzzy_if_then_rules.py</w:t>
      </w:r>
    </w:p>
    <w:p>
      <w:pPr>
        <w:pStyle w:val="Heading2"/>
      </w:pPr>
      <w:r>
        <w:t>Aim:</w:t>
      </w:r>
    </w:p>
    <w:p>
      <w:r>
        <w:t>To create simple Fuzzy IF–THEN rules for making decisions based on given input conditions.</w:t>
      </w:r>
    </w:p>
    <w:p>
      <w:pPr>
        <w:pStyle w:val="Heading2"/>
      </w:pPr>
      <w:r>
        <w:t>Theoretical Background &amp; Principle:</w:t>
      </w:r>
    </w:p>
    <w:p>
      <w:r>
        <w:t>A Fuzzy IF-THEN rule evaluates antecedent condition 'IF x is A AND y is B' using min T-norm to calculate firing strength α. Mamdani implication clips the consequent set C at height α: μ_C'(z) = min(α, μ_C(z)).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14142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1_ex06_fuzzy_ru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14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1.6</w:t>
      </w:r>
    </w:p>
    <w:p>
      <w:pPr>
        <w:pStyle w:val="Heading2"/>
      </w:pPr>
      <w:r>
        <w:t>Observations &amp; Inferences:</w:t>
      </w:r>
    </w:p>
    <w:p>
      <w:r>
        <w:t>Given input temperature 32°C and humidity 70%, the rule fired with strength α = min(0.70, 0.80) = 0.70. The consequent 'Fan Fast' was clipped cleanly at level 0.70.</w:t>
      </w:r>
    </w:p>
    <w:p>
      <w:pPr>
        <w:spacing w:after="200"/>
      </w:pPr>
    </w:p>
    <w:p>
      <w:pPr>
        <w:pStyle w:val="Heading1"/>
        <w:spacing w:before="280" w:after="80"/>
      </w:pPr>
      <w:r>
        <w:t>Practical 1.7: To implement a simple Mamdani Fuzzy Inference System using Python and scikit-fuzzy.</w:t>
      </w:r>
    </w:p>
    <w:p>
      <w:r>
        <w:rPr>
          <w:i/>
          <w:color w:val="64748B"/>
          <w:sz w:val="19"/>
        </w:rPr>
        <w:t>Module: Module 1: Fuzzy Logic and Systems  |  Script: ex07_mamdani_inference.py</w:t>
      </w:r>
    </w:p>
    <w:p>
      <w:pPr>
        <w:pStyle w:val="Heading2"/>
      </w:pPr>
      <w:r>
        <w:t>Aim:</w:t>
      </w:r>
    </w:p>
    <w:p>
      <w:r>
        <w:t>To implement a simple Mamdani Fuzzy Inference System using Python and scikit-fuzzy.</w:t>
      </w:r>
    </w:p>
    <w:p>
      <w:pPr>
        <w:pStyle w:val="Heading2"/>
      </w:pPr>
      <w:r>
        <w:t>Theoretical Background &amp; Principle:</w:t>
      </w:r>
    </w:p>
    <w:p>
      <w:r>
        <w:t>A Mamdani FIS maps crisp inputs to crisp outputs through Fuzzification, Rule Base evaluation (min), Consequent Aggregation (max), and Centroid Defuzzification.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294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1_ex07_mamdani_infer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1.7</w:t>
      </w:r>
    </w:p>
    <w:p>
      <w:pPr>
        <w:pStyle w:val="Heading2"/>
      </w:pPr>
      <w:r>
        <w:t>Observations &amp; Inferences:</w:t>
      </w:r>
    </w:p>
    <w:p>
      <w:r>
        <w:t>For restaurant tipping inputs of Food Quality = 6.5/10 and Service Rating = 9.2/10, the system aggregated rules and defuzzified a recommended tip of 17.39%.</w:t>
      </w:r>
    </w:p>
    <w:p>
      <w:pPr>
        <w:spacing w:after="200"/>
      </w:pPr>
    </w:p>
    <w:p>
      <w:pPr>
        <w:pStyle w:val="Heading1"/>
        <w:spacing w:before="280" w:after="80"/>
      </w:pPr>
      <w:r>
        <w:t>Practical 1.8: To implement a simple Sugeno Fuzzy Inference System using Python.</w:t>
      </w:r>
    </w:p>
    <w:p>
      <w:r>
        <w:rPr>
          <w:i/>
          <w:color w:val="64748B"/>
          <w:sz w:val="19"/>
        </w:rPr>
        <w:t>Module: Module 1: Fuzzy Logic and Systems  |  Script: ex08_sugeno_inference.py</w:t>
      </w:r>
    </w:p>
    <w:p>
      <w:pPr>
        <w:pStyle w:val="Heading2"/>
      </w:pPr>
      <w:r>
        <w:t>Aim:</w:t>
      </w:r>
    </w:p>
    <w:p>
      <w:r>
        <w:t>To implement a simple Sugeno Fuzzy Inference System using Python.</w:t>
      </w:r>
    </w:p>
    <w:p>
      <w:pPr>
        <w:pStyle w:val="Heading2"/>
      </w:pPr>
      <w:r>
        <w:t>Theoretical Background &amp; Principle:</w:t>
      </w:r>
    </w:p>
    <w:p>
      <w:r>
        <w:t>The Takagi-Sugeno-Kang (TSK) fuzzy model uses mathematical functions in rule consequents: z_i = p_i*x + q_i*y + r_i. The output is defuzzified via Weighted Average: z* = ∑(w_i * z_i) / ∑(w_i).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31821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1_ex08_sugeno_infer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1.8</w:t>
      </w:r>
    </w:p>
    <w:p>
      <w:pPr>
        <w:pStyle w:val="Heading2"/>
      </w:pPr>
      <w:r>
        <w:t>Observations &amp; Inferences:</w:t>
      </w:r>
    </w:p>
    <w:p>
      <w:r>
        <w:t>The Sugeno system eliminated the computationally intensive numerical integration required by Mamdani, generating a smooth continuous 3D response surface across all test input combinations.</w:t>
      </w:r>
    </w:p>
    <w:p>
      <w:pPr>
        <w:spacing w:after="200"/>
      </w:pPr>
    </w:p>
    <w:p>
      <w:pPr>
        <w:pStyle w:val="Heading1"/>
        <w:spacing w:before="280" w:after="80"/>
      </w:pPr>
      <w:r>
        <w:t>Practical 1.9: To apply and compare basic defuzzification methods such as Centroid, Bisector, and Mean of Maximum using Python.</w:t>
      </w:r>
    </w:p>
    <w:p>
      <w:r>
        <w:rPr>
          <w:i/>
          <w:color w:val="64748B"/>
          <w:sz w:val="19"/>
        </w:rPr>
        <w:t>Module: Module 1: Fuzzy Logic and Systems  |  Script: ex09_defuzzification_methods.py</w:t>
      </w:r>
    </w:p>
    <w:p>
      <w:pPr>
        <w:pStyle w:val="Heading2"/>
      </w:pPr>
      <w:r>
        <w:t>Aim:</w:t>
      </w:r>
    </w:p>
    <w:p>
      <w:r>
        <w:t>To apply and compare basic defuzzification methods such as Centroid, Bisector, and Mean of Maximum using Python.</w:t>
      </w:r>
    </w:p>
    <w:p>
      <w:pPr>
        <w:pStyle w:val="Heading2"/>
      </w:pPr>
      <w:r>
        <w:t>Theoretical Background &amp; Principle:</w:t>
      </w:r>
    </w:p>
    <w:p>
      <w:r>
        <w:t>Defuzzification converts an aggregated fuzzy set into a crisp scalar. Methods include Centroid (Center of Gravity), Bisector (equal area division), Mean of Maximum (MOM), Smallest of Maximum (SOM), and Largest of Maximum (LOM).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29169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1_ex09_defuzzification_metho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6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1.9</w:t>
      </w:r>
    </w:p>
    <w:p>
      <w:pPr>
        <w:pStyle w:val="Heading2"/>
      </w:pPr>
      <w:r>
        <w:t>Observations &amp; Inferences:</w:t>
      </w:r>
    </w:p>
    <w:p>
      <w:r>
        <w:t>On an asymmetric multi-modal test distribution, Centroid yielded z* = 4.9452, Bisector yielded 5.2515, and MOM yielded 5.9960. Centroid provided the smoothest, most physically balanced control command.</w:t>
      </w:r>
    </w:p>
    <w:p>
      <w:pPr>
        <w:spacing w:after="200"/>
      </w:pPr>
    </w:p>
    <w:p>
      <w:pPr>
        <w:pStyle w:val="Heading1"/>
        <w:spacing w:before="280" w:after="80"/>
      </w:pPr>
      <w:r>
        <w:t>Practical 1.10: To design a simple Fuzzy Logic Controller using Python and scikit-fuzzy by combining membership functions, fuzzy rules, fuzzy inference, and defuzzification.</w:t>
      </w:r>
    </w:p>
    <w:p>
      <w:r>
        <w:rPr>
          <w:i/>
          <w:color w:val="64748B"/>
          <w:sz w:val="19"/>
        </w:rPr>
        <w:t>Module: Module 1: Fuzzy Logic and Systems  |  Script: ex10_fuzzy_logic_controller.py</w:t>
      </w:r>
    </w:p>
    <w:p>
      <w:pPr>
        <w:pStyle w:val="Heading2"/>
      </w:pPr>
      <w:r>
        <w:t>Aim:</w:t>
      </w:r>
    </w:p>
    <w:p>
      <w:r>
        <w:t>To design a simple Fuzzy Logic Controller using Python and scikit-fuzzy by combining membership functions, fuzzy rules, fuzzy inference, and defuzzification.</w:t>
      </w:r>
    </w:p>
    <w:p>
      <w:pPr>
        <w:pStyle w:val="Heading2"/>
      </w:pPr>
      <w:r>
        <w:t>Theoretical Background &amp; Principle:</w:t>
      </w:r>
    </w:p>
    <w:p>
      <w:r>
        <w:t>A complete 2-input 1-output industrial Fuzzy Logic Controller regulates Error e and Change in Error Δe using a 25-rule MacVicar-Whelan rule matrix and Centroid defuzzification.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34472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1_ex10_flc_controll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1.10</w:t>
      </w:r>
    </w:p>
    <w:p>
      <w:pPr>
        <w:pStyle w:val="Heading2"/>
      </w:pPr>
      <w:r>
        <w:t>Observations &amp; Inferences:</w:t>
      </w:r>
    </w:p>
    <w:p>
      <w:r>
        <w:t>The complete FLC was simulated and its 3D control surface visualized. Symmetrical control action was verified: large positive error generated +62.3% effort, while negative error produced -43.2% braking effort.</w:t>
      </w:r>
    </w:p>
    <w:p>
      <w:pPr>
        <w:spacing w:after="200"/>
      </w:pPr>
    </w:p>
    <w:p>
      <w:pPr>
        <w:pStyle w:val="Heading1"/>
        <w:spacing w:before="280" w:after="80"/>
      </w:pPr>
      <w:r>
        <w:t>Practical 2.1: To understand and implement the basic working of an artificial neuron using Python.</w:t>
      </w:r>
    </w:p>
    <w:p>
      <w:r>
        <w:rPr>
          <w:i/>
          <w:color w:val="64748B"/>
          <w:sz w:val="19"/>
        </w:rPr>
        <w:t>Module: Module 2: Artificial Neural Networks (ANNs)  |  Script: ex01_artificial_neuron.py</w:t>
      </w:r>
    </w:p>
    <w:p>
      <w:pPr>
        <w:pStyle w:val="Heading2"/>
      </w:pPr>
      <w:r>
        <w:t>Aim:</w:t>
      </w:r>
    </w:p>
    <w:p>
      <w:r>
        <w:t>To understand and implement the basic working of an artificial neuron using Python.</w:t>
      </w:r>
    </w:p>
    <w:p>
      <w:pPr>
        <w:pStyle w:val="Heading2"/>
      </w:pPr>
      <w:r>
        <w:t>Theoretical Background &amp; Principle:</w:t>
      </w:r>
    </w:p>
    <w:p>
      <w:r>
        <w:t>The McCulloch-Pitts neuron (1943) computes net input = ∑ w_i * x_i and applies a threshold function: y = 1 if net &gt;= θ else 0.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2209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2_ex01_artificial_neur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2.1</w:t>
      </w:r>
    </w:p>
    <w:p>
      <w:pPr>
        <w:pStyle w:val="Heading2"/>
      </w:pPr>
      <w:r>
        <w:t>Observations &amp; Inferences:</w:t>
      </w:r>
    </w:p>
    <w:p>
      <w:r>
        <w:t>AND, OR, and NOT Boolean gates were successfully synthesized and verified via truth tables. Plotting revealed linear separating decision boundaries separating the 2D logic states.</w:t>
      </w:r>
    </w:p>
    <w:p>
      <w:pPr>
        <w:spacing w:after="200"/>
      </w:pPr>
    </w:p>
    <w:p>
      <w:pPr>
        <w:pStyle w:val="Heading1"/>
        <w:spacing w:before="280" w:after="80"/>
      </w:pPr>
      <w:r>
        <w:t>Practical 2.2: To implement the weighted sum of inputs and bias used in an artificial neuron using Python.</w:t>
      </w:r>
    </w:p>
    <w:p>
      <w:r>
        <w:rPr>
          <w:i/>
          <w:color w:val="64748B"/>
          <w:sz w:val="19"/>
        </w:rPr>
        <w:t>Module: Module 2: Artificial Neural Networks (ANNs)  |  Script: ex02_weighted_sum_and_bias.py</w:t>
      </w:r>
    </w:p>
    <w:p>
      <w:pPr>
        <w:pStyle w:val="Heading2"/>
      </w:pPr>
      <w:r>
        <w:t>Aim:</w:t>
      </w:r>
    </w:p>
    <w:p>
      <w:r>
        <w:t>To implement the weighted sum of inputs and bias used in an artificial neuron using Python.</w:t>
      </w:r>
    </w:p>
    <w:p>
      <w:pPr>
        <w:pStyle w:val="Heading2"/>
      </w:pPr>
      <w:r>
        <w:t>Theoretical Background &amp; Principle:</w:t>
      </w:r>
    </w:p>
    <w:p>
      <w:r>
        <w:t>The affine transformation z = w^T * x + b computes the dot product of input vectors with weights and offsets the plane via bias b. Bias prevents the hyper-plane from being pinned to the origin.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31821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2_ex02_weighted_sum_and_bia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2.2</w:t>
      </w:r>
    </w:p>
    <w:p>
      <w:pPr>
        <w:pStyle w:val="Heading2"/>
      </w:pPr>
      <w:r>
        <w:t>Observations &amp; Inferences:</w:t>
      </w:r>
    </w:p>
    <w:p>
      <w:r>
        <w:t>Vectorized NumPy calculations verified z = W^T*X + b across batches. Plotting varying bias values (-4 to +4) confirmed parallel translation of the separating line.</w:t>
      </w:r>
    </w:p>
    <w:p>
      <w:pPr>
        <w:spacing w:after="200"/>
      </w:pPr>
    </w:p>
    <w:p>
      <w:pPr>
        <w:pStyle w:val="Heading1"/>
        <w:spacing w:before="280" w:after="80"/>
      </w:pPr>
      <w:r>
        <w:t>Practical 2.3: To implement and visualize Sigmoid, Tanh, and ReLU activation functions using Python.</w:t>
      </w:r>
    </w:p>
    <w:p>
      <w:r>
        <w:rPr>
          <w:i/>
          <w:color w:val="64748B"/>
          <w:sz w:val="19"/>
        </w:rPr>
        <w:t>Module: Module 2: Artificial Neural Networks (ANNs)  |  Script: ex03_activation_functions.py</w:t>
      </w:r>
    </w:p>
    <w:p>
      <w:pPr>
        <w:pStyle w:val="Heading2"/>
      </w:pPr>
      <w:r>
        <w:t>Aim:</w:t>
      </w:r>
    </w:p>
    <w:p>
      <w:r>
        <w:t>To implement and visualize Sigmoid, Tanh, and ReLU activation functions using Python.</w:t>
      </w:r>
    </w:p>
    <w:p>
      <w:pPr>
        <w:pStyle w:val="Heading2"/>
      </w:pPr>
      <w:r>
        <w:t>Theoretical Background &amp; Principle:</w:t>
      </w:r>
    </w:p>
    <w:p>
      <w:r>
        <w:t>Non-linear activation functions enable neural networks to learn non-linear decision boundaries. Mathematical formulas and derivatives were evaluated for Sigmoid, Tanh, ReLU, and Leaky ReLU.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367166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2_ex03_activation_functio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1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2.3</w:t>
      </w:r>
    </w:p>
    <w:p>
      <w:pPr>
        <w:pStyle w:val="Heading2"/>
      </w:pPr>
      <w:r>
        <w:t>Observations &amp; Inferences:</w:t>
      </w:r>
    </w:p>
    <w:p>
      <w:r>
        <w:t>Sigmoid saturated at extremes (|z| &gt; 3) where derivative approaches 0 (vanishing gradient). ReLU eliminated saturation for z &gt; 0 with constant gradient 1.0, while Leaky ReLU resolved dying ReLU for negative inputs.</w:t>
      </w:r>
    </w:p>
    <w:p>
      <w:pPr>
        <w:spacing w:after="200"/>
      </w:pPr>
    </w:p>
    <w:p>
      <w:pPr>
        <w:pStyle w:val="Heading1"/>
        <w:spacing w:before="280" w:after="80"/>
      </w:pPr>
      <w:r>
        <w:t>Practical 2.4: To create a simple single-layer neural network using Python.</w:t>
      </w:r>
    </w:p>
    <w:p>
      <w:r>
        <w:rPr>
          <w:i/>
          <w:color w:val="64748B"/>
          <w:sz w:val="19"/>
        </w:rPr>
        <w:t>Module: Module 2: Artificial Neural Networks (ANNs)  |  Script: ex04_single_layer_network.py</w:t>
      </w:r>
    </w:p>
    <w:p>
      <w:pPr>
        <w:pStyle w:val="Heading2"/>
      </w:pPr>
      <w:r>
        <w:t>Aim:</w:t>
      </w:r>
    </w:p>
    <w:p>
      <w:r>
        <w:t>To create a simple single-layer neural network using Python.</w:t>
      </w:r>
    </w:p>
    <w:p>
      <w:pPr>
        <w:pStyle w:val="Heading2"/>
      </w:pPr>
      <w:r>
        <w:t>Theoretical Background &amp; Principle:</w:t>
      </w:r>
    </w:p>
    <w:p>
      <w:r>
        <w:t>A Single-Layer Perceptron learns linearly separable classes using the Perceptron Learning Rule: w = w + η * (y - y_hat) * x, b = b + η * (y - y_hat).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203981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2_ex04_single_layer_networ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3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2.4</w:t>
      </w:r>
    </w:p>
    <w:p>
      <w:pPr>
        <w:pStyle w:val="Heading2"/>
      </w:pPr>
      <w:r>
        <w:t>Observations &amp; Inferences:</w:t>
      </w:r>
    </w:p>
    <w:p>
      <w:r>
        <w:t>The Perceptron converged in 3 epochs on synthetic 2D linearly separable clusters, achieving 100% accuracy and locating the optimal separating hyperplane.</w:t>
      </w:r>
    </w:p>
    <w:p>
      <w:pPr>
        <w:spacing w:after="200"/>
      </w:pPr>
    </w:p>
    <w:p>
      <w:pPr>
        <w:pStyle w:val="Heading1"/>
        <w:spacing w:before="280" w:after="80"/>
      </w:pPr>
      <w:r>
        <w:t>Practical 2.5: To create a Multilayer Perceptron (MLP) with input, hidden, and output layers using Keras/TensorFlow.</w:t>
      </w:r>
    </w:p>
    <w:p>
      <w:r>
        <w:rPr>
          <w:i/>
          <w:color w:val="64748B"/>
          <w:sz w:val="19"/>
        </w:rPr>
        <w:t>Module: Module 2: Artificial Neural Networks (ANNs)  |  Script: ex05_mlp_keras.py</w:t>
      </w:r>
    </w:p>
    <w:p>
      <w:pPr>
        <w:pStyle w:val="Heading2"/>
      </w:pPr>
      <w:r>
        <w:t>Aim:</w:t>
      </w:r>
    </w:p>
    <w:p>
      <w:r>
        <w:t>To create a Multilayer Perceptron (MLP) with input, hidden, and output layers using Keras/TensorFlow.</w:t>
      </w:r>
    </w:p>
    <w:p>
      <w:pPr>
        <w:pStyle w:val="Heading2"/>
      </w:pPr>
      <w:r>
        <w:t>Theoretical Background &amp; Principle:</w:t>
      </w:r>
    </w:p>
    <w:p>
      <w:r>
        <w:t>A Multilayer Perceptron overcomes the XOR linear separability bottleneck by introducing non-linear hidden layers with backpropagation training.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2_ex05_mlp_kera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2.5</w:t>
      </w:r>
    </w:p>
    <w:p>
      <w:pPr>
        <w:pStyle w:val="Heading2"/>
      </w:pPr>
      <w:r>
        <w:t>Observations &amp; Inferences:</w:t>
      </w:r>
    </w:p>
    <w:p>
      <w:r>
        <w:t>A Keras Sequential MLP (Input 2 -&gt; Dense 8 ReLU -&gt; Dense 4 ReLU -&gt; Output 1 Sigmoid) was compiled and trained. It achieved 100% classification accuracy on XOR, producing a non-linear decision surface.</w:t>
      </w:r>
    </w:p>
    <w:p>
      <w:pPr>
        <w:spacing w:after="200"/>
      </w:pPr>
    </w:p>
    <w:p>
      <w:pPr>
        <w:pStyle w:val="Heading1"/>
        <w:spacing w:before="280" w:after="80"/>
      </w:pPr>
      <w:r>
        <w:t>Practical 2.6: To apply Gradient Descent for updating the weights of a simple neural network during training.</w:t>
      </w:r>
    </w:p>
    <w:p>
      <w:r>
        <w:rPr>
          <w:i/>
          <w:color w:val="64748B"/>
          <w:sz w:val="19"/>
        </w:rPr>
        <w:t>Module: Module 2: Artificial Neural Networks (ANNs)  |  Script: ex06_gradient_descent.py</w:t>
      </w:r>
    </w:p>
    <w:p>
      <w:pPr>
        <w:pStyle w:val="Heading2"/>
      </w:pPr>
      <w:r>
        <w:t>Aim:</w:t>
      </w:r>
    </w:p>
    <w:p>
      <w:r>
        <w:t>To apply Gradient Descent for updating the weights of a simple neural network during training.</w:t>
      </w:r>
    </w:p>
    <w:p>
      <w:pPr>
        <w:pStyle w:val="Heading2"/>
      </w:pPr>
      <w:r>
        <w:t>Theoretical Background &amp; Principle:</w:t>
      </w:r>
    </w:p>
    <w:p>
      <w:r>
        <w:t>Gradient Descent minimizes loss iteratively: θ = θ - η * ∇J(θ). Three variants—Batch GD, Stochastic GD (SGD), and Mini-Batch GD—offer distinct tradeoffs in stability, convergence speed, and noise.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20835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2_ex06_gradient_desce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3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2.6</w:t>
      </w:r>
    </w:p>
    <w:p>
      <w:pPr>
        <w:pStyle w:val="Heading2"/>
      </w:pPr>
      <w:r>
        <w:t>Observations &amp; Inferences:</w:t>
      </w:r>
    </w:p>
    <w:p>
      <w:r>
        <w:t>All 3 variants converged toward the true ground truth parameters (bias=4.0, weight=3.0). Batch GD followed a smooth deterministic trajectory, SGD exhibited stochastic fluctuations, and Mini-Batch balanced speed with stability.</w:t>
      </w:r>
    </w:p>
    <w:p>
      <w:pPr>
        <w:spacing w:after="200"/>
      </w:pPr>
    </w:p>
    <w:p>
      <w:pPr>
        <w:pStyle w:val="Heading1"/>
        <w:spacing w:before="280" w:after="80"/>
      </w:pPr>
      <w:r>
        <w:t>Practical 2.7: To understand and implement the basic concept of Backpropagation for training a neural network.</w:t>
      </w:r>
    </w:p>
    <w:p>
      <w:r>
        <w:rPr>
          <w:i/>
          <w:color w:val="64748B"/>
          <w:sz w:val="19"/>
        </w:rPr>
        <w:t>Module: Module 2: Artificial Neural Networks (ANNs)  |  Script: ex07_backpropagation.py</w:t>
      </w:r>
    </w:p>
    <w:p>
      <w:pPr>
        <w:pStyle w:val="Heading2"/>
      </w:pPr>
      <w:r>
        <w:t>Aim:</w:t>
      </w:r>
    </w:p>
    <w:p>
      <w:r>
        <w:t>To understand and implement the basic concept of Backpropagation for training a neural network.</w:t>
      </w:r>
    </w:p>
    <w:p>
      <w:pPr>
        <w:pStyle w:val="Heading2"/>
      </w:pPr>
      <w:r>
        <w:t>Theoretical Background &amp; Principle:</w:t>
      </w:r>
    </w:p>
    <w:p>
      <w:r>
        <w:t>Backpropagation applies the calculus chain rule backwards from output to input layers, computing error gradients δ_l and updating weights to minimize Mean Squared Error (MSE).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203981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2_ex07_backpropag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3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2.7</w:t>
      </w:r>
    </w:p>
    <w:p>
      <w:pPr>
        <w:pStyle w:val="Heading2"/>
      </w:pPr>
      <w:r>
        <w:t>Observations &amp; Inferences:</w:t>
      </w:r>
    </w:p>
    <w:p>
      <w:r>
        <w:t>A 2-layer neural network coded from scratch converged on XOR within 1200 epochs, reducing MSE loss from 0.123 to 0.019 and correctly classifying all 4 non-linear vertices.</w:t>
      </w:r>
    </w:p>
    <w:p>
      <w:pPr>
        <w:spacing w:after="200"/>
      </w:pPr>
    </w:p>
    <w:p>
      <w:pPr>
        <w:pStyle w:val="Heading1"/>
        <w:spacing w:before="280" w:after="80"/>
      </w:pPr>
      <w:r>
        <w:t>Practical 2.8: To train a simple neural network model on a dataset using Keras/TensorFlow.</w:t>
      </w:r>
    </w:p>
    <w:p>
      <w:r>
        <w:rPr>
          <w:i/>
          <w:color w:val="64748B"/>
          <w:sz w:val="19"/>
        </w:rPr>
        <w:t>Module: Module 2: Artificial Neural Networks (ANNs)  |  Script: ex08_train_model_keras.py</w:t>
      </w:r>
    </w:p>
    <w:p>
      <w:pPr>
        <w:pStyle w:val="Heading2"/>
      </w:pPr>
      <w:r>
        <w:t>Aim:</w:t>
      </w:r>
    </w:p>
    <w:p>
      <w:r>
        <w:t>To train a simple neural network model on a dataset using Keras/TensorFlow.</w:t>
      </w:r>
    </w:p>
    <w:p>
      <w:pPr>
        <w:pStyle w:val="Heading2"/>
      </w:pPr>
      <w:r>
        <w:t>Theoretical Background &amp; Principle:</w:t>
      </w:r>
    </w:p>
    <w:p>
      <w:r>
        <w:t>Supervised training of neural networks on real multi-class datasets involves data preprocessing (StandardScaler), model compilation with Adam optimizer and Categorical Cross-Entropy, and validation monitoring.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203981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2_ex08_train_model_kera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3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2.8</w:t>
      </w:r>
    </w:p>
    <w:p>
      <w:pPr>
        <w:pStyle w:val="Heading2"/>
      </w:pPr>
      <w:r>
        <w:t>Observations &amp; Inferences:</w:t>
      </w:r>
    </w:p>
    <w:p>
      <w:r>
        <w:t>Trained on the Iris flower dataset (150 samples, 4 features, 3 species), the Keras MLP achieved 84.21% test accuracy with smooth training and validation loss convergence curves.</w:t>
      </w:r>
    </w:p>
    <w:p>
      <w:pPr>
        <w:spacing w:after="200"/>
      </w:pPr>
    </w:p>
    <w:p>
      <w:pPr>
        <w:pStyle w:val="Heading1"/>
        <w:spacing w:before="280" w:after="80"/>
      </w:pPr>
      <w:r>
        <w:t>Practical 2.9: To evaluate the performance of a trained neural network using suitable evaluation metrics in Python.</w:t>
      </w:r>
    </w:p>
    <w:p>
      <w:r>
        <w:rPr>
          <w:i/>
          <w:color w:val="64748B"/>
          <w:sz w:val="19"/>
        </w:rPr>
        <w:t>Module: Module 2: Artificial Neural Networks (ANNs)  |  Script: ex09_evaluation_metrics.py</w:t>
      </w:r>
    </w:p>
    <w:p>
      <w:pPr>
        <w:pStyle w:val="Heading2"/>
      </w:pPr>
      <w:r>
        <w:t>Aim:</w:t>
      </w:r>
    </w:p>
    <w:p>
      <w:r>
        <w:t>To evaluate the performance of a trained neural network using suitable evaluation metrics in Python.</w:t>
      </w:r>
    </w:p>
    <w:p>
      <w:pPr>
        <w:pStyle w:val="Heading2"/>
      </w:pPr>
      <w:r>
        <w:t>Theoretical Background &amp; Principle:</w:t>
      </w:r>
    </w:p>
    <w:p>
      <w:r>
        <w:t>Model evaluation requires comprehensive metrics beyond raw accuracy: Confusion Matrix (TP, FP, TN, FN), Precision, Recall (Sensitivity), F1-Score, and Receiver Operating Characteristic (ROC-AUC).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203981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2_ex09_evaluation_metric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3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2.9</w:t>
      </w:r>
    </w:p>
    <w:p>
      <w:pPr>
        <w:pStyle w:val="Heading2"/>
      </w:pPr>
      <w:r>
        <w:t>Observations &amp; Inferences:</w:t>
      </w:r>
    </w:p>
    <w:p>
      <w:r>
        <w:t>On an imbalanced binary test partition, the classifier achieved 93.0% accuracy, 0.9535 precision, 0.8283 recall, 0.8865 F1-score, and an outstanding ROC-AUC of 0.9840.</w:t>
      </w:r>
    </w:p>
    <w:p>
      <w:pPr>
        <w:spacing w:after="200"/>
      </w:pPr>
    </w:p>
    <w:p>
      <w:pPr>
        <w:pStyle w:val="Heading1"/>
        <w:spacing w:before="280" w:after="80"/>
      </w:pPr>
      <w:r>
        <w:t>Practical 2.10: To design, train, and evaluate a complete Artificial Neural Network-based classification system using Python and Keras/TensorFlow by integrating input features, hidden layers, activation functions, training, and model evaluation.</w:t>
      </w:r>
    </w:p>
    <w:p>
      <w:r>
        <w:rPr>
          <w:i/>
          <w:color w:val="64748B"/>
          <w:sz w:val="19"/>
        </w:rPr>
        <w:t>Module: Module 2: Artificial Neural Networks (ANNs)  |  Script: ex10_complete_ann_classification.py</w:t>
      </w:r>
    </w:p>
    <w:p>
      <w:pPr>
        <w:pStyle w:val="Heading2"/>
      </w:pPr>
      <w:r>
        <w:t>Aim:</w:t>
      </w:r>
    </w:p>
    <w:p>
      <w:r>
        <w:t>To design, train, and evaluate a complete Artificial Neural Network-based classification system using Python and Keras/TensorFlow by integrating input features, hidden layers, activation functions, training, and model evaluation.</w:t>
      </w:r>
    </w:p>
    <w:p>
      <w:pPr>
        <w:pStyle w:val="Heading2"/>
      </w:pPr>
      <w:r>
        <w:t>Theoretical Background &amp; Principle:</w:t>
      </w:r>
    </w:p>
    <w:p>
      <w:r>
        <w:t>A production-grade diagnostic pipeline incorporates data ingestion, stratified splitting (train/val/test), standard scaling, deep architecture with Dropout and L2 regularization, Early Stopping, and complete clinical diagnostic metrics.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2_ex10_complete_ann_syste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2.10</w:t>
      </w:r>
    </w:p>
    <w:p>
      <w:pPr>
        <w:pStyle w:val="Heading2"/>
      </w:pPr>
      <w:r>
        <w:t>Observations &amp; Inferences:</w:t>
      </w:r>
    </w:p>
    <w:p>
      <w:r>
        <w:t>Trained on the Wisconsin Breast Cancer dataset (569 samples, 30 clinical features), the deep network achieved 94.19% test accuracy, 92.59% sensitivity, 96.88% specificity, and 0.9907 ROC-AUC.</w:t>
      </w:r>
    </w:p>
    <w:p>
      <w:pPr>
        <w:spacing w:after="200"/>
      </w:pPr>
    </w:p>
    <w:p>
      <w:pPr>
        <w:pStyle w:val="Heading1"/>
        <w:spacing w:before="280" w:after="80"/>
      </w:pPr>
      <w:r>
        <w:t>Practical 3.1: To create and represent a population of individuals using different encoding methods in Python.</w:t>
      </w:r>
    </w:p>
    <w:p>
      <w:r>
        <w:rPr>
          <w:i/>
          <w:color w:val="64748B"/>
          <w:sz w:val="19"/>
        </w:rPr>
        <w:t>Module: Module 3: Genetic Algorithms &amp; Evolutionary Computing  |  Script: ex01_population_encoding.py</w:t>
      </w:r>
    </w:p>
    <w:p>
      <w:pPr>
        <w:pStyle w:val="Heading2"/>
      </w:pPr>
      <w:r>
        <w:t>Aim:</w:t>
      </w:r>
    </w:p>
    <w:p>
      <w:r>
        <w:t>To create and represent a population of individuals using different encoding methods in Python.</w:t>
      </w:r>
    </w:p>
    <w:p>
      <w:pPr>
        <w:pStyle w:val="Heading2"/>
      </w:pPr>
      <w:r>
        <w:t>Theoretical Background &amp; Principle:</w:t>
      </w:r>
    </w:p>
    <w:p>
      <w:r>
        <w:t>Candidate solutions in evolutionary algorithms are represented via Binary Encoding (bitstrings), Real-Valued Encoding (continuous vectors), Permutation Encoding (TSP orderings), or Gray Code Encoding.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159105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3_ex01_population_encodin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91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3.1</w:t>
      </w:r>
    </w:p>
    <w:p>
      <w:pPr>
        <w:pStyle w:val="Heading2"/>
      </w:pPr>
      <w:r>
        <w:t>Observations &amp; Inferences:</w:t>
      </w:r>
    </w:p>
    <w:p>
      <w:r>
        <w:t>All 4 representations were implemented. The Hamming distance comparison demonstrated that transitioning from decimal 3 to 4 causes a 3-bit cliff in standard binary, but only a single-bit flip in Gray code.</w:t>
      </w:r>
    </w:p>
    <w:p>
      <w:pPr>
        <w:spacing w:after="200"/>
      </w:pPr>
    </w:p>
    <w:p>
      <w:pPr>
        <w:pStyle w:val="Heading1"/>
        <w:spacing w:before="280" w:after="80"/>
      </w:pPr>
      <w:r>
        <w:t>Practical 3.2: To define and calculate a simple fitness function for evaluating individuals in a Genetic Algorithm using Python.</w:t>
      </w:r>
    </w:p>
    <w:p>
      <w:r>
        <w:rPr>
          <w:i/>
          <w:color w:val="64748B"/>
          <w:sz w:val="19"/>
        </w:rPr>
        <w:t>Module: Module 3: Genetic Algorithms &amp; Evolutionary Computing  |  Script: ex02_fitness_function.py</w:t>
      </w:r>
    </w:p>
    <w:p>
      <w:pPr>
        <w:pStyle w:val="Heading2"/>
      </w:pPr>
      <w:r>
        <w:t>Aim:</w:t>
      </w:r>
    </w:p>
    <w:p>
      <w:r>
        <w:t>To define and calculate a simple fitness function for evaluating individuals in a Genetic Algorithm using Python.</w:t>
      </w:r>
    </w:p>
    <w:p>
      <w:pPr>
        <w:pStyle w:val="Heading2"/>
      </w:pPr>
      <w:r>
        <w:t>Theoretical Background &amp; Principle:</w:t>
      </w:r>
    </w:p>
    <w:p>
      <w:r>
        <w:t>Fitness functions map objective functions into non-negative reproductive fitness scores. When minimizing cost g(x), fitness is formulated as f(x) = 1 / (1 + g(x)). Multimodal benchmark functions include Sphere and Rastrigin.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244777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3_ex02_fitness_function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47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3.2</w:t>
      </w:r>
    </w:p>
    <w:p>
      <w:pPr>
        <w:pStyle w:val="Heading2"/>
      </w:pPr>
      <w:r>
        <w:t>Observations &amp; Inferences:</w:t>
      </w:r>
    </w:p>
    <w:p>
      <w:r>
        <w:t>Candidate solutions evaluated on the 2D Rastrigin function showed fitness scores ranging from 0.015 for suboptimal boundary points up to 0.333 near the global optimum.</w:t>
      </w:r>
    </w:p>
    <w:p>
      <w:pPr>
        <w:spacing w:after="200"/>
      </w:pPr>
    </w:p>
    <w:p>
      <w:pPr>
        <w:pStyle w:val="Heading1"/>
        <w:spacing w:before="280" w:after="80"/>
      </w:pPr>
      <w:r>
        <w:t>Practical 3.3: To implement basic selection methods for selecting suitable individuals from a population using Python.</w:t>
      </w:r>
    </w:p>
    <w:p>
      <w:r>
        <w:rPr>
          <w:i/>
          <w:color w:val="64748B"/>
          <w:sz w:val="19"/>
        </w:rPr>
        <w:t>Module: Module 3: Genetic Algorithms &amp; Evolutionary Computing  |  Script: ex03_selection_methods.py</w:t>
      </w:r>
    </w:p>
    <w:p>
      <w:pPr>
        <w:pStyle w:val="Heading2"/>
      </w:pPr>
      <w:r>
        <w:t>Aim:</w:t>
      </w:r>
    </w:p>
    <w:p>
      <w:r>
        <w:t>To implement basic selection methods for selecting suitable individuals from a population using Python.</w:t>
      </w:r>
    </w:p>
    <w:p>
      <w:pPr>
        <w:pStyle w:val="Heading2"/>
      </w:pPr>
      <w:r>
        <w:t>Theoretical Background &amp; Principle:</w:t>
      </w:r>
    </w:p>
    <w:p>
      <w:r>
        <w:t>Selection operators model survival of the fittest. Techniques include Roulette Wheel Selection (Fitness Proportionate), Tournament Selection (k-way competition), Rank Selection, and Stochastic Universal Sampling (SUS).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3_ex03_selection_method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3.3</w:t>
      </w:r>
    </w:p>
    <w:p>
      <w:pPr>
        <w:pStyle w:val="Heading2"/>
      </w:pPr>
      <w:r>
        <w:t>Observations &amp; Inferences:</w:t>
      </w:r>
    </w:p>
    <w:p>
      <w:r>
        <w:t>Across 2000 empirical draws, Tournament Selection (k=3) exerted highest selection pressure, allocating 36.6% of draws to the fittest individual, while Rank Selection prevented premature convergence.</w:t>
      </w:r>
    </w:p>
    <w:p>
      <w:pPr>
        <w:spacing w:after="200"/>
      </w:pPr>
    </w:p>
    <w:p>
      <w:pPr>
        <w:pStyle w:val="Heading1"/>
        <w:spacing w:before="280" w:after="80"/>
      </w:pPr>
      <w:r>
        <w:t>Practical 3.4: To implement the crossover operation for generating new offspring from selected individuals using Python.</w:t>
      </w:r>
    </w:p>
    <w:p>
      <w:r>
        <w:rPr>
          <w:i/>
          <w:color w:val="64748B"/>
          <w:sz w:val="19"/>
        </w:rPr>
        <w:t>Module: Module 3: Genetic Algorithms &amp; Evolutionary Computing  |  Script: ex04_crossover_operations.py</w:t>
      </w:r>
    </w:p>
    <w:p>
      <w:pPr>
        <w:pStyle w:val="Heading2"/>
      </w:pPr>
      <w:r>
        <w:t>Aim:</w:t>
      </w:r>
    </w:p>
    <w:p>
      <w:r>
        <w:t>To implement the crossover operation for generating new offspring from selected individuals using Python.</w:t>
      </w:r>
    </w:p>
    <w:p>
      <w:pPr>
        <w:pStyle w:val="Heading2"/>
      </w:pPr>
      <w:r>
        <w:t>Theoretical Background &amp; Principle:</w:t>
      </w:r>
    </w:p>
    <w:p>
      <w:r>
        <w:t>Crossover combines parental genetic material to produce novel candidate solutions. Operators include Single-Point, Two-Point, Uniform, and Order Crossover (OX1 for permutations).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385710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3_ex04_crossover_operato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57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3.4</w:t>
      </w:r>
    </w:p>
    <w:p>
      <w:pPr>
        <w:pStyle w:val="Heading2"/>
      </w:pPr>
      <w:r>
        <w:t>Observations &amp; Inferences:</w:t>
      </w:r>
    </w:p>
    <w:p>
      <w:r>
        <w:t>Single-point and two-point crossovers cleanly exchanged binary segments without corruption. Order Crossover (OX1) successfully generated valid TSP tours without duplicated cities.</w:t>
      </w:r>
    </w:p>
    <w:p>
      <w:pPr>
        <w:spacing w:after="200"/>
      </w:pPr>
    </w:p>
    <w:p>
      <w:pPr>
        <w:pStyle w:val="Heading1"/>
        <w:spacing w:before="280" w:after="80"/>
      </w:pPr>
      <w:r>
        <w:t>Practical 3.5: To implement the mutation operation for introducing variations in individuals using Python.</w:t>
      </w:r>
    </w:p>
    <w:p>
      <w:r>
        <w:rPr>
          <w:i/>
          <w:color w:val="64748B"/>
          <w:sz w:val="19"/>
        </w:rPr>
        <w:t>Module: Module 3: Genetic Algorithms &amp; Evolutionary Computing  |  Script: ex05_mutation_operations.py</w:t>
      </w:r>
    </w:p>
    <w:p>
      <w:pPr>
        <w:pStyle w:val="Heading2"/>
      </w:pPr>
      <w:r>
        <w:t>Aim:</w:t>
      </w:r>
    </w:p>
    <w:p>
      <w:r>
        <w:t>To implement the mutation operation for introducing variations in individuals using Python.</w:t>
      </w:r>
    </w:p>
    <w:p>
      <w:pPr>
        <w:pStyle w:val="Heading2"/>
      </w:pPr>
      <w:r>
        <w:t>Theoretical Background &amp; Principle:</w:t>
      </w:r>
    </w:p>
    <w:p>
      <w:r>
        <w:t>Mutation maintains diversity in the gene pool, preventing entrapment in local optima. Operators include Bit-Flip Mutation, Swap Mutation, Inversion Mutation, and Gaussian Noise Mutation.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285574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3_ex05_mutation_operator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5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3.5</w:t>
      </w:r>
    </w:p>
    <w:p>
      <w:pPr>
        <w:pStyle w:val="Heading2"/>
      </w:pPr>
      <w:r>
        <w:t>Observations &amp; Inferences:</w:t>
      </w:r>
    </w:p>
    <w:p>
      <w:r>
        <w:t>Bit-flip mutated binary loci based on probability Pm; swap and inversion operators preserved permutation validity for routing; Gaussian mutation introduced continuous real-valued perturbations.</w:t>
      </w:r>
    </w:p>
    <w:p>
      <w:pPr>
        <w:spacing w:after="200"/>
      </w:pPr>
    </w:p>
    <w:p>
      <w:pPr>
        <w:pStyle w:val="Heading1"/>
        <w:spacing w:before="280" w:after="80"/>
      </w:pPr>
      <w:r>
        <w:t>Practical 3.6: To create a simple Genetic Algorithm by combining selection, crossover, and mutation operations using Python.</w:t>
      </w:r>
    </w:p>
    <w:p>
      <w:r>
        <w:rPr>
          <w:i/>
          <w:color w:val="64748B"/>
          <w:sz w:val="19"/>
        </w:rPr>
        <w:t>Module: Module 3: Genetic Algorithms &amp; Evolutionary Computing  |  Script: ex06_simple_genetic_algorithm.py</w:t>
      </w:r>
    </w:p>
    <w:p>
      <w:pPr>
        <w:pStyle w:val="Heading2"/>
      </w:pPr>
      <w:r>
        <w:t>Aim:</w:t>
      </w:r>
    </w:p>
    <w:p>
      <w:r>
        <w:t>To create a simple Genetic Algorithm by combining selection, crossover, and mutation operations using Python.</w:t>
      </w:r>
    </w:p>
    <w:p>
      <w:pPr>
        <w:pStyle w:val="Heading2"/>
      </w:pPr>
      <w:r>
        <w:t>Theoretical Background &amp; Principle:</w:t>
      </w:r>
    </w:p>
    <w:p>
      <w:r>
        <w:t>The Simple Genetic Algorithm (SGA) integrates population initialization, fitness evaluation, elitism, tournament selection, single-point crossover, and bit-flip mutation into an iterative generational loop.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189411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3_ex06_simple_genetic_algorith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9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3.6</w:t>
      </w:r>
    </w:p>
    <w:p>
      <w:pPr>
        <w:pStyle w:val="Heading2"/>
      </w:pPr>
      <w:r>
        <w:t>Observations &amp; Inferences:</w:t>
      </w:r>
    </w:p>
    <w:p>
      <w:r>
        <w:t>SGA maximized the complex multimodal benchmark f(x) = x*sin(10πx) + 2.0 over [-1, 2], converging to x* = 1.449 with maximum fitness f = 3.4488 within 50 generations.</w:t>
      </w:r>
    </w:p>
    <w:p>
      <w:pPr>
        <w:spacing w:after="200"/>
      </w:pPr>
    </w:p>
    <w:p>
      <w:pPr>
        <w:pStyle w:val="Heading1"/>
        <w:spacing w:before="280" w:after="80"/>
      </w:pPr>
      <w:r>
        <w:t>Practical 3.7: To study the convergence of a Genetic Algorithm by observing changes in fitness values over multiple generations using Python.</w:t>
      </w:r>
    </w:p>
    <w:p>
      <w:r>
        <w:rPr>
          <w:i/>
          <w:color w:val="64748B"/>
          <w:sz w:val="19"/>
        </w:rPr>
        <w:t>Module: Module 3: Genetic Algorithms &amp; Evolutionary Computing  |  Script: ex07_convergence_analysis.py</w:t>
      </w:r>
    </w:p>
    <w:p>
      <w:pPr>
        <w:pStyle w:val="Heading2"/>
      </w:pPr>
      <w:r>
        <w:t>Aim:</w:t>
      </w:r>
    </w:p>
    <w:p>
      <w:r>
        <w:t>To study the convergence of a Genetic Algorithm by observing changes in fitness values over multiple generations using Python.</w:t>
      </w:r>
    </w:p>
    <w:p>
      <w:pPr>
        <w:pStyle w:val="Heading2"/>
      </w:pPr>
      <w:r>
        <w:t>Theoretical Background &amp; Principle:</w:t>
      </w:r>
    </w:p>
    <w:p>
      <w:r>
        <w:t>Convergence analysis tracks best fitness, mean population fitness, worst fitness, and population diversity (distance to centroid) across generations to observe the balance between exploration and exploitation.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189411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3_ex07_convergence_analysi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9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3.7</w:t>
      </w:r>
    </w:p>
    <w:p>
      <w:pPr>
        <w:pStyle w:val="Heading2"/>
      </w:pPr>
      <w:r>
        <w:t>Observations &amp; Inferences:</w:t>
      </w:r>
    </w:p>
    <w:p>
      <w:r>
        <w:t>The GA achieved near-optimal fitness by generation 10. Population diversity decayed from 3.956 down to 0.027 by generation 50, reflecting smooth convergence into the global basin.</w:t>
      </w:r>
    </w:p>
    <w:p>
      <w:pPr>
        <w:spacing w:after="200"/>
      </w:pPr>
    </w:p>
    <w:p>
      <w:pPr>
        <w:pStyle w:val="Heading1"/>
        <w:spacing w:before="280" w:after="80"/>
      </w:pPr>
      <w:r>
        <w:t>Practical 3.8: To implement a simple Particle Swarm Optimization (PSO) algorithm for solving an optimization problem using Python.</w:t>
      </w:r>
    </w:p>
    <w:p>
      <w:r>
        <w:rPr>
          <w:i/>
          <w:color w:val="64748B"/>
          <w:sz w:val="19"/>
        </w:rPr>
        <w:t>Module: Module 3: Genetic Algorithms &amp; Evolutionary Computing  |  Script: ex08_particle_swarm_optimization.py</w:t>
      </w:r>
    </w:p>
    <w:p>
      <w:pPr>
        <w:pStyle w:val="Heading2"/>
      </w:pPr>
      <w:r>
        <w:t>Aim:</w:t>
      </w:r>
    </w:p>
    <w:p>
      <w:r>
        <w:t>To implement a simple Particle Swarm Optimization (PSO) algorithm for solving an optimization problem using Python.</w:t>
      </w:r>
    </w:p>
    <w:p>
      <w:pPr>
        <w:pStyle w:val="Heading2"/>
      </w:pPr>
      <w:r>
        <w:t>Theoretical Background &amp; Principle:</w:t>
      </w:r>
    </w:p>
    <w:p>
      <w:r>
        <w:t>PSO models social bird flocking. Particles update velocity based on inertia w, cognitive pull toward personal best pbest, and social pull toward global best gbest: v(t+1) = w*v + c1*r1*(pbest - x) + c2*r2*(gbest - x).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208352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3_ex08_particle_swarm_optimizatio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3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3.8</w:t>
      </w:r>
    </w:p>
    <w:p>
      <w:pPr>
        <w:pStyle w:val="Heading2"/>
      </w:pPr>
      <w:r>
        <w:t>Observations &amp; Inferences:</w:t>
      </w:r>
    </w:p>
    <w:p>
      <w:r>
        <w:t>Tested on the non-linear 2D Rosenbrock (banana valley) function, the 35-particle swarm successfully converged to position (1.00063, 1.00118), achieving minimum cost 0.000001.</w:t>
      </w:r>
    </w:p>
    <w:p>
      <w:pPr>
        <w:spacing w:after="200"/>
      </w:pPr>
    </w:p>
    <w:p>
      <w:pPr>
        <w:pStyle w:val="Heading1"/>
        <w:spacing w:before="280" w:after="80"/>
      </w:pPr>
      <w:r>
        <w:t>Practical 3.9: To implement a simple Differential Evolution (DE) algorithm for solving an optimization problem using Python.</w:t>
      </w:r>
    </w:p>
    <w:p>
      <w:r>
        <w:rPr>
          <w:i/>
          <w:color w:val="64748B"/>
          <w:sz w:val="19"/>
        </w:rPr>
        <w:t>Module: Module 3: Genetic Algorithms &amp; Evolutionary Computing  |  Script: ex09_differential_evolution.py</w:t>
      </w:r>
    </w:p>
    <w:p>
      <w:pPr>
        <w:pStyle w:val="Heading2"/>
      </w:pPr>
      <w:r>
        <w:t>Aim:</w:t>
      </w:r>
    </w:p>
    <w:p>
      <w:r>
        <w:t>To implement a simple Differential Evolution (DE) algorithm for solving an optimization problem using Python.</w:t>
      </w:r>
    </w:p>
    <w:p>
      <w:pPr>
        <w:pStyle w:val="Heading2"/>
      </w:pPr>
      <w:r>
        <w:t>Theoretical Background &amp; Principle:</w:t>
      </w:r>
    </w:p>
    <w:p>
      <w:r>
        <w:t>Differential Evolution (DE/rand/1/bin) uses vector differences of random population members to drive mutation (v = x_r1 + F*(x_r2 - x_r3)), followed by binomial crossover and greedy selection.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208352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3_ex09_differential_evolutio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3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3.9</w:t>
      </w:r>
    </w:p>
    <w:p>
      <w:pPr>
        <w:pStyle w:val="Heading2"/>
      </w:pPr>
      <w:r>
        <w:t>Observations &amp; Inferences:</w:t>
      </w:r>
    </w:p>
    <w:p>
      <w:r>
        <w:t>Tested on the highly multimodal 2D Ackley benchmark, DE converged within 75 generations to the exact global minimum (0.000000, 0.000000) with fitness error of 2.8 × 10^-7.</w:t>
      </w:r>
    </w:p>
    <w:p>
      <w:pPr>
        <w:spacing w:after="200"/>
      </w:pPr>
    </w:p>
    <w:p>
      <w:pPr>
        <w:pStyle w:val="Heading1"/>
        <w:spacing w:before="280" w:after="80"/>
      </w:pPr>
      <w:r>
        <w:t>Practical 3.10: To design and implement a complete optimization system using a Genetic Algorithm in Python with the DEAP library by integrating population initialization, fitness evaluation, selection, crossover, mutation, and convergence analysis.</w:t>
      </w:r>
    </w:p>
    <w:p>
      <w:r>
        <w:rPr>
          <w:i/>
          <w:color w:val="64748B"/>
          <w:sz w:val="19"/>
        </w:rPr>
        <w:t>Module: Module 3: Genetic Algorithms &amp; Evolutionary Computing  |  Script: ex10_deap_complete_optimization.py</w:t>
      </w:r>
    </w:p>
    <w:p>
      <w:pPr>
        <w:pStyle w:val="Heading2"/>
      </w:pPr>
      <w:r>
        <w:t>Aim:</w:t>
      </w:r>
    </w:p>
    <w:p>
      <w:r>
        <w:t>To design and implement a complete optimization system using a Genetic Algorithm in Python with the DEAP library by integrating population initialization, fitness evaluation, selection, crossover, mutation, and convergence analysis.</w:t>
      </w:r>
    </w:p>
    <w:p>
      <w:pPr>
        <w:pStyle w:val="Heading2"/>
      </w:pPr>
      <w:r>
        <w:t>Theoretical Background &amp; Principle:</w:t>
      </w:r>
    </w:p>
    <w:p>
      <w:r>
        <w:t>DEAP (Distributed Evolutionary Algorithms in Python) provides a modular object-oriented architecture featuring creator (FitnessMin, Individual), base.Toolbox, Hall of Fame elite preservation, and logbook statistics.</w:t>
      </w:r>
    </w:p>
    <w:p>
      <w:pPr>
        <w:pStyle w:val="Heading2"/>
      </w:pPr>
      <w:r>
        <w:t>Generated Visualization &amp; Output:</w:t>
      </w:r>
    </w:p>
    <w:p>
      <w:r>
        <w:drawing>
          <wp:inline xmlns:a="http://schemas.openxmlformats.org/drawingml/2006/main" xmlns:pic="http://schemas.openxmlformats.org/drawingml/2006/picture">
            <wp:extent cx="5303520" cy="189411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3_ex10_deap_optimizatio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9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Plot for Practical 3.10</w:t>
      </w:r>
    </w:p>
    <w:p>
      <w:pPr>
        <w:pStyle w:val="Heading2"/>
      </w:pPr>
      <w:r>
        <w:t>Observations &amp; Inferences:</w:t>
      </w:r>
    </w:p>
    <w:p>
      <w:r>
        <w:t>DEAP successfully optimized the complex 5-dimensional Griewank benchmark over 60 generations, reducing cost to 0.0159 and tracking generational min, mean, and standard deviation curves.</w:t>
      </w:r>
    </w:p>
    <w:p>
      <w:pPr>
        <w:spacing w:after="20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